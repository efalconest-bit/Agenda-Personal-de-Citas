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750"/>
        <w:tblW w:w="8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0"/>
        <w:gridCol w:w="3040"/>
        <w:gridCol w:w="4400"/>
      </w:tblGrid>
      <w:tr w:rsidR="00FA684A" w:rsidRPr="00FA684A" w14:paraId="2A9B8D27" w14:textId="77777777" w:rsidTr="00FA684A">
        <w:trPr>
          <w:trHeight w:val="315"/>
        </w:trPr>
        <w:tc>
          <w:tcPr>
            <w:tcW w:w="134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156082" w:fill="156082"/>
            <w:vAlign w:val="center"/>
            <w:hideMark/>
          </w:tcPr>
          <w:p w14:paraId="7817C95F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FFFFFF"/>
                <w:sz w:val="24"/>
                <w:szCs w:val="24"/>
                <w:lang w:val="es-EC" w:eastAsia="es-EC"/>
              </w:rPr>
            </w:pPr>
            <w:r w:rsidRPr="00FA684A">
              <w:rPr>
                <w:rFonts w:ascii="Cambria" w:eastAsia="Times New Roman" w:hAnsi="Cambria" w:cs="Times New Roman"/>
                <w:b/>
                <w:bCs/>
                <w:color w:val="FFFFFF"/>
                <w:sz w:val="24"/>
                <w:szCs w:val="24"/>
                <w:lang w:eastAsia="es-EC"/>
              </w:rPr>
              <w:t>Código</w:t>
            </w:r>
          </w:p>
        </w:tc>
        <w:tc>
          <w:tcPr>
            <w:tcW w:w="304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156082" w:fill="156082"/>
            <w:vAlign w:val="center"/>
            <w:hideMark/>
          </w:tcPr>
          <w:p w14:paraId="4395320E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FFFFFF"/>
                <w:sz w:val="24"/>
                <w:szCs w:val="24"/>
                <w:lang w:val="es-EC" w:eastAsia="es-EC"/>
              </w:rPr>
            </w:pPr>
            <w:proofErr w:type="spellStart"/>
            <w:r w:rsidRPr="00FA684A">
              <w:rPr>
                <w:rFonts w:ascii="Cambria" w:eastAsia="Times New Roman" w:hAnsi="Cambria" w:cs="Times New Roman"/>
                <w:b/>
                <w:bCs/>
                <w:color w:val="FFFFFF"/>
                <w:sz w:val="24"/>
                <w:szCs w:val="24"/>
                <w:lang w:eastAsia="es-EC"/>
              </w:rPr>
              <w:t>Descripción</w:t>
            </w:r>
            <w:proofErr w:type="spellEnd"/>
          </w:p>
        </w:tc>
        <w:tc>
          <w:tcPr>
            <w:tcW w:w="440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156082" w:fill="156082"/>
            <w:vAlign w:val="center"/>
            <w:hideMark/>
          </w:tcPr>
          <w:p w14:paraId="4DAE1655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FFFFFF"/>
                <w:sz w:val="24"/>
                <w:szCs w:val="24"/>
                <w:lang w:val="es-EC" w:eastAsia="es-EC"/>
              </w:rPr>
            </w:pPr>
            <w:proofErr w:type="spellStart"/>
            <w:r w:rsidRPr="00FA684A">
              <w:rPr>
                <w:rFonts w:ascii="Cambria" w:eastAsia="Times New Roman" w:hAnsi="Cambria" w:cs="Times New Roman"/>
                <w:b/>
                <w:bCs/>
                <w:color w:val="FFFFFF"/>
                <w:sz w:val="24"/>
                <w:szCs w:val="24"/>
                <w:lang w:eastAsia="es-EC"/>
              </w:rPr>
              <w:t>Criterio</w:t>
            </w:r>
            <w:proofErr w:type="spellEnd"/>
            <w:r w:rsidRPr="00FA684A">
              <w:rPr>
                <w:rFonts w:ascii="Cambria" w:eastAsia="Times New Roman" w:hAnsi="Cambria" w:cs="Times New Roman"/>
                <w:b/>
                <w:bCs/>
                <w:color w:val="FFFFFF"/>
                <w:sz w:val="24"/>
                <w:szCs w:val="24"/>
                <w:lang w:eastAsia="es-EC"/>
              </w:rPr>
              <w:t xml:space="preserve"> de </w:t>
            </w:r>
            <w:proofErr w:type="spellStart"/>
            <w:r w:rsidRPr="00FA684A">
              <w:rPr>
                <w:rFonts w:ascii="Cambria" w:eastAsia="Times New Roman" w:hAnsi="Cambria" w:cs="Times New Roman"/>
                <w:b/>
                <w:bCs/>
                <w:color w:val="FFFFFF"/>
                <w:sz w:val="24"/>
                <w:szCs w:val="24"/>
                <w:lang w:eastAsia="es-EC"/>
              </w:rPr>
              <w:t>Éxito</w:t>
            </w:r>
            <w:proofErr w:type="spellEnd"/>
          </w:p>
        </w:tc>
      </w:tr>
      <w:tr w:rsidR="00FA684A" w:rsidRPr="00FA684A" w14:paraId="17B9C8A7" w14:textId="77777777" w:rsidTr="00FA684A">
        <w:trPr>
          <w:trHeight w:val="1635"/>
        </w:trPr>
        <w:tc>
          <w:tcPr>
            <w:tcW w:w="13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83CCEB" w:fill="83CCEB"/>
            <w:vAlign w:val="center"/>
            <w:hideMark/>
          </w:tcPr>
          <w:p w14:paraId="2C82D594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val="es-EC" w:eastAsia="es-EC"/>
              </w:rPr>
            </w:pPr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RF-01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vAlign w:val="center"/>
            <w:hideMark/>
          </w:tcPr>
          <w:p w14:paraId="32486263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val="es-EC" w:eastAsia="es-EC"/>
              </w:rPr>
            </w:pPr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El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sistema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debe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permitir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al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usuario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crear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visualizar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modificar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y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eliminar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citas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4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83CCEB" w:fill="83CCEB"/>
            <w:vAlign w:val="center"/>
            <w:hideMark/>
          </w:tcPr>
          <w:p w14:paraId="1DF33EB8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val="es-EC" w:eastAsia="es-EC"/>
              </w:rPr>
            </w:pPr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Para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cada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cita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el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usuario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debe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poder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almacenar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como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mínimo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: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título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fecha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, hora,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ubicación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y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descripción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.</w:t>
            </w:r>
          </w:p>
        </w:tc>
      </w:tr>
      <w:tr w:rsidR="00FA684A" w:rsidRPr="00FA684A" w14:paraId="5EAFE290" w14:textId="77777777" w:rsidTr="00FA684A">
        <w:trPr>
          <w:trHeight w:val="1650"/>
        </w:trPr>
        <w:tc>
          <w:tcPr>
            <w:tcW w:w="13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0E6F5" w:fill="C0E6F5"/>
            <w:vAlign w:val="center"/>
            <w:hideMark/>
          </w:tcPr>
          <w:p w14:paraId="4D535DCC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val="es-EC" w:eastAsia="es-EC"/>
              </w:rPr>
            </w:pPr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RF-02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vAlign w:val="center"/>
            <w:hideMark/>
          </w:tcPr>
          <w:p w14:paraId="12423E9E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val="es-EC" w:eastAsia="es-EC"/>
              </w:rPr>
            </w:pPr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El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sistema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debe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permitir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al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usuario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buscar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citas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por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título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o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descripción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, y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filtrar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la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lista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de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citas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por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fecha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o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etiquetas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4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0E6F5" w:fill="C0E6F5"/>
            <w:vAlign w:val="center"/>
            <w:hideMark/>
          </w:tcPr>
          <w:p w14:paraId="1268EF45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val="es-EC" w:eastAsia="es-EC"/>
              </w:rPr>
            </w:pPr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El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usuario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debe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obtener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una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lista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de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citas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que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coincidan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con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el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término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de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búsqueda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o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los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criterios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de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filtrado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aplicados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.</w:t>
            </w:r>
          </w:p>
        </w:tc>
      </w:tr>
      <w:tr w:rsidR="00FA684A" w:rsidRPr="00FA684A" w14:paraId="6B0377E6" w14:textId="77777777" w:rsidTr="00FA684A">
        <w:trPr>
          <w:trHeight w:val="1680"/>
        </w:trPr>
        <w:tc>
          <w:tcPr>
            <w:tcW w:w="13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83CCEB" w:fill="83CCEB"/>
            <w:vAlign w:val="center"/>
            <w:hideMark/>
          </w:tcPr>
          <w:p w14:paraId="1C938681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val="es-EC" w:eastAsia="es-EC"/>
              </w:rPr>
            </w:pPr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RF-03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83CCEB" w:fill="83CCEB"/>
            <w:vAlign w:val="center"/>
            <w:hideMark/>
          </w:tcPr>
          <w:p w14:paraId="629BD4AF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val="es-EC" w:eastAsia="es-EC"/>
              </w:rPr>
            </w:pPr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El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sistema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debe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permitir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al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usuario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asignar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una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o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múltiples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etiquetas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personalizadas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a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cada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cita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4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83CCEB" w:fill="83CCEB"/>
            <w:vAlign w:val="center"/>
            <w:hideMark/>
          </w:tcPr>
          <w:p w14:paraId="0F3B24E7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val="es-EC" w:eastAsia="es-EC"/>
              </w:rPr>
            </w:pPr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El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usuario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puede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crear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nuevas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etiquetas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y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asignárselas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a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cualquier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cita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durante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su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creación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o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edición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.</w:t>
            </w:r>
          </w:p>
        </w:tc>
      </w:tr>
      <w:tr w:rsidR="00FA684A" w:rsidRPr="00FA684A" w14:paraId="067ECF10" w14:textId="77777777" w:rsidTr="00FA684A">
        <w:trPr>
          <w:trHeight w:val="1485"/>
        </w:trPr>
        <w:tc>
          <w:tcPr>
            <w:tcW w:w="13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0E6F5" w:fill="C0E6F5"/>
            <w:vAlign w:val="center"/>
            <w:hideMark/>
          </w:tcPr>
          <w:p w14:paraId="7F1BA56B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val="es-EC" w:eastAsia="es-EC"/>
              </w:rPr>
            </w:pPr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RF-04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C0E6F5" w:fill="C0E6F5"/>
            <w:vAlign w:val="center"/>
            <w:hideMark/>
          </w:tcPr>
          <w:p w14:paraId="62A5E53E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val="es-EC" w:eastAsia="es-EC"/>
              </w:rPr>
            </w:pPr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El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sistema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debe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permitir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al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usuario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configurar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recordatorios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para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cada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cita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4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0E6F5" w:fill="C0E6F5"/>
            <w:vAlign w:val="center"/>
            <w:hideMark/>
          </w:tcPr>
          <w:p w14:paraId="1158609B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val="es-EC" w:eastAsia="es-EC"/>
              </w:rPr>
            </w:pPr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El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sistema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mostrará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una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notificación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visual o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sonora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en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el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momento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programado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.</w:t>
            </w:r>
          </w:p>
        </w:tc>
      </w:tr>
      <w:tr w:rsidR="00FA684A" w:rsidRPr="00FA684A" w14:paraId="58F47C11" w14:textId="77777777" w:rsidTr="00FA684A">
        <w:trPr>
          <w:trHeight w:val="1545"/>
        </w:trPr>
        <w:tc>
          <w:tcPr>
            <w:tcW w:w="134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83CCEB" w:fill="83CCEB"/>
            <w:vAlign w:val="center"/>
            <w:hideMark/>
          </w:tcPr>
          <w:p w14:paraId="49DA477E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val="es-EC" w:eastAsia="es-EC"/>
              </w:rPr>
            </w:pPr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RF-05</w:t>
            </w:r>
          </w:p>
        </w:tc>
        <w:tc>
          <w:tcPr>
            <w:tcW w:w="304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83CCEB" w:fill="83CCEB"/>
            <w:vAlign w:val="center"/>
            <w:hideMark/>
          </w:tcPr>
          <w:p w14:paraId="55F58CD5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val="es-EC" w:eastAsia="es-EC"/>
              </w:rPr>
            </w:pPr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El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sistema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debe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ofrecer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la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funcionalidad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de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respaldar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y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restaurar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los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datos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de la agenda.</w:t>
            </w:r>
          </w:p>
        </w:tc>
        <w:tc>
          <w:tcPr>
            <w:tcW w:w="440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83CCEB" w:fill="83CCEB"/>
            <w:vAlign w:val="center"/>
            <w:hideMark/>
          </w:tcPr>
          <w:p w14:paraId="48289BF9" w14:textId="77777777" w:rsidR="00FA684A" w:rsidRPr="00FA684A" w:rsidRDefault="00FA684A" w:rsidP="00FA684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val="es-EC" w:eastAsia="es-EC"/>
              </w:rPr>
            </w:pPr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El archivo de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respaldo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contendrá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toda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la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información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de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citas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y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etiquetas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y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permitirá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recuperar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los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datos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en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otro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dispositivo</w:t>
            </w:r>
            <w:proofErr w:type="spellEnd"/>
            <w:r w:rsidRPr="00FA684A">
              <w:rPr>
                <w:rFonts w:ascii="Cambria" w:eastAsia="Times New Roman" w:hAnsi="Cambria" w:cs="Times New Roman"/>
                <w:color w:val="000000"/>
                <w:sz w:val="24"/>
                <w:szCs w:val="24"/>
                <w:lang w:eastAsia="es-EC"/>
              </w:rPr>
              <w:t>.</w:t>
            </w:r>
          </w:p>
        </w:tc>
      </w:tr>
    </w:tbl>
    <w:p w14:paraId="19C9522C" w14:textId="55FA6B08" w:rsidR="00F958EB" w:rsidRPr="00FA684A" w:rsidRDefault="00FA684A" w:rsidP="00FA68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A684A">
        <w:rPr>
          <w:rFonts w:ascii="Times New Roman" w:hAnsi="Times New Roman" w:cs="Times New Roman"/>
          <w:b/>
          <w:bCs/>
          <w:sz w:val="28"/>
          <w:szCs w:val="28"/>
        </w:rPr>
        <w:t>Requerimientos</w:t>
      </w:r>
      <w:proofErr w:type="spellEnd"/>
      <w:r w:rsidRPr="00FA68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684A">
        <w:rPr>
          <w:rFonts w:ascii="Times New Roman" w:hAnsi="Times New Roman" w:cs="Times New Roman"/>
          <w:b/>
          <w:bCs/>
          <w:sz w:val="28"/>
          <w:szCs w:val="28"/>
        </w:rPr>
        <w:t>Funcionales</w:t>
      </w:r>
      <w:proofErr w:type="spellEnd"/>
    </w:p>
    <w:sectPr w:rsidR="00F958EB" w:rsidRPr="00FA68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383628">
    <w:abstractNumId w:val="8"/>
  </w:num>
  <w:num w:numId="2" w16cid:durableId="845097644">
    <w:abstractNumId w:val="6"/>
  </w:num>
  <w:num w:numId="3" w16cid:durableId="1816099593">
    <w:abstractNumId w:val="5"/>
  </w:num>
  <w:num w:numId="4" w16cid:durableId="1073742828">
    <w:abstractNumId w:val="4"/>
  </w:num>
  <w:num w:numId="5" w16cid:durableId="1396464421">
    <w:abstractNumId w:val="7"/>
  </w:num>
  <w:num w:numId="6" w16cid:durableId="874732041">
    <w:abstractNumId w:val="3"/>
  </w:num>
  <w:num w:numId="7" w16cid:durableId="194924408">
    <w:abstractNumId w:val="2"/>
  </w:num>
  <w:num w:numId="8" w16cid:durableId="301355220">
    <w:abstractNumId w:val="1"/>
  </w:num>
  <w:num w:numId="9" w16cid:durableId="81495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7CC"/>
    <w:rsid w:val="0015074B"/>
    <w:rsid w:val="0029639D"/>
    <w:rsid w:val="00326F90"/>
    <w:rsid w:val="00AA1D8D"/>
    <w:rsid w:val="00B413EE"/>
    <w:rsid w:val="00B47730"/>
    <w:rsid w:val="00CB0664"/>
    <w:rsid w:val="00F958EB"/>
    <w:rsid w:val="00FA68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28BD06"/>
  <w14:defaultImageDpi w14:val="300"/>
  <w15:docId w15:val="{A6310FCB-1347-42A2-82A1-40F9B11E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Emilio Falcones</cp:lastModifiedBy>
  <cp:revision>2</cp:revision>
  <dcterms:created xsi:type="dcterms:W3CDTF">2025-11-17T03:21:00Z</dcterms:created>
  <dcterms:modified xsi:type="dcterms:W3CDTF">2025-11-17T03:21:00Z</dcterms:modified>
  <cp:category/>
</cp:coreProperties>
</file>